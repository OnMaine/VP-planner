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ТЕХНИЧЕСКОЕ ЗАДАНИЕ</w:t>
        <w:br/>
      </w:r>
      <w:r>
        <w:rPr>
          <w:b/>
          <w:sz w:val="32"/>
        </w:rPr>
        <w:t>Планер массовых атак для игры «Война племен»</w:t>
      </w:r>
    </w:p>
    <w:p>
      <w:pPr>
        <w:jc w:val="center"/>
      </w:pPr>
      <w:r>
        <w:rPr>
          <w:i/>
        </w:rPr>
        <w:t>Полная версия: функционал, параметры, алгоритмы, форматы данных и примеры кода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551"/>
            <w:shd w:fill="D9EAF7"/>
            <w:vAlign w:val="top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803"/>
            <w:shd w:fill="D9EAF7"/>
            <w:vAlign w:val="top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Назначение документа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Описание требований к продукту для передачи в разработку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Тип продукта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Web-приложение или CLI/MVP-скрипт с возможностью дальнейшего развития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Основной пользователь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Лидер/координатор племени, планировщик масс, игрок-участник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Основной результат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Персональный план атак для каждого участника и списки открытия приказов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8"/>
              </w:rPr>
              <w:t>Язык интерфейса MVP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8"/>
              </w:rPr>
              <w:t>Русский</w:t>
            </w:r>
          </w:p>
        </w:tc>
      </w:tr>
    </w:tbl>
    <w:p/>
    <w:p>
      <w:pPr>
        <w:pStyle w:val="Heading1"/>
      </w:pPr>
      <w:r>
        <w:t>1. Цель продукта</w:t>
      </w:r>
    </w:p>
    <w:p>
      <w:r>
        <w:t>Разработать инструмент для автоматизированного планирования массовых атак в игре «Война племен». Планер должен принимать списки деревень соплеменников, списки целей, настройки мира и правила планирования, после чего формировать синхронизированный план отправок по каждому игроку.</w:t>
      </w:r>
    </w:p>
    <w:p>
      <w:pPr>
        <w:pStyle w:val="ListBullet"/>
      </w:pPr>
      <w:r>
        <w:t>рассчитать точное время отправки атак под заданное время прихода;</w:t>
      </w:r>
    </w:p>
    <w:p>
      <w:pPr>
        <w:pStyle w:val="ListBullet"/>
      </w:pPr>
      <w:r>
        <w:t>распределить атакующие деревни по целям с учетом роли деревни и типа атаки;</w:t>
      </w:r>
    </w:p>
    <w:p>
      <w:pPr>
        <w:pStyle w:val="ListBullet"/>
      </w:pPr>
      <w:r>
        <w:t>учесть игровые параметры мира: скорость мира, скорость войск, координаты, типы юнитов;</w:t>
      </w:r>
    </w:p>
    <w:p>
      <w:pPr>
        <w:pStyle w:val="ListBullet"/>
      </w:pPr>
      <w:r>
        <w:t>исключать или подсвечивать ночные отправки;</w:t>
      </w:r>
    </w:p>
    <w:p>
      <w:pPr>
        <w:pStyle w:val="ListBullet"/>
      </w:pPr>
      <w:r>
        <w:t>поддерживать ручную фиксацию захватов: какие дворы должны идти на какие цели;</w:t>
      </w:r>
    </w:p>
    <w:p>
      <w:pPr>
        <w:pStyle w:val="ListBullet"/>
      </w:pPr>
      <w:r>
        <w:t>проверять боевой дух/мораль на основании соотношения очков атакующего и защищающегося;</w:t>
      </w:r>
    </w:p>
    <w:p>
      <w:pPr>
        <w:pStyle w:val="ListBullet"/>
      </w:pPr>
      <w:r>
        <w:t>генерировать BBCode-план, который можно отправить игрокам в игре или в мессенджере;</w:t>
      </w:r>
    </w:p>
    <w:p>
      <w:pPr>
        <w:pStyle w:val="ListBullet"/>
      </w:pPr>
      <w:r>
        <w:t>формировать список игроков, которым нужно открыть приказы, и список игроков, которые должны открыть приказы пользователю.</w:t>
      </w:r>
    </w:p>
    <w:p>
      <w:pPr>
        <w:pStyle w:val="Heading1"/>
      </w:pPr>
      <w:r>
        <w:t>2. Контекст и исходные данные</w:t>
      </w:r>
    </w:p>
    <w:p>
      <w:r>
        <w:t>В племени есть набор собственных деревень, заранее разделенных по назначению. На противоположной стороне есть список вражеских целей, также разделенный по типу атаки или назначению.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Категория входных данных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Оффы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Деревни, из которых идут основные атакующие удары.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1/2 оффа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Деревни с половинными оффами, могут использоваться для добивания, раскатки, поддержки основного удара.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Дворы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Деревни с дворянами/снобами для захвата.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Отряды раскатки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Деревни с катапультами/таранами/оффом для разрушения целей.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Спамы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Деревни, из которых идут массовые ложные атаки.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Тайм-спамы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Спамы с заданным окном времени и/или рандомизацией.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Цели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Вражеские деревни по каждому типу атаки: офф, захват, раскатка, спам, тайм-спам.</w:t>
            </w:r>
          </w:p>
        </w:tc>
      </w:tr>
    </w:tbl>
    <w:p/>
    <w:p>
      <w:pPr>
        <w:pStyle w:val="Heading1"/>
      </w:pPr>
      <w:r>
        <w:t>3. Роли и сценарии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Что делает в системе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Планировщик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Загружает деревни, цели, настройки мира, задает правила и запускает расчет.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Игрок-участник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Получает персональный план отправок и список необходимых действий.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Администратор племени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Поддерживает справочники скоростей, форматы импорта, шаблоны планов.</w:t>
            </w:r>
          </w:p>
        </w:tc>
      </w:tr>
    </w:tbl>
    <w:p/>
    <w:p>
      <w:pPr>
        <w:pStyle w:val="Heading2"/>
      </w:pPr>
      <w:r>
        <w:t>3.1 Основной пользовательский сценарий</w:t>
      </w:r>
    </w:p>
    <w:p>
      <w:pPr>
        <w:pStyle w:val="ListNumber"/>
      </w:pPr>
      <w:r>
        <w:t>Планировщик выбирает мир или вручную вводит скорость мира и скорость войск.</w:t>
      </w:r>
    </w:p>
    <w:p>
      <w:pPr>
        <w:pStyle w:val="ListNumber"/>
      </w:pPr>
      <w:r>
        <w:t>Загружает список собственных деревень соплеменников с типами: офф, полуофф, двор, раскатка, спам, тайм-спам.</w:t>
      </w:r>
    </w:p>
    <w:p>
      <w:pPr>
        <w:pStyle w:val="ListNumber"/>
      </w:pPr>
      <w:r>
        <w:t>Загружает список целей по каждой категории.</w:t>
      </w:r>
    </w:p>
    <w:p>
      <w:pPr>
        <w:pStyle w:val="ListNumber"/>
      </w:pPr>
      <w:r>
        <w:t>Задает время прихода массы или несколько волн прихода.</w:t>
      </w:r>
    </w:p>
    <w:p>
      <w:pPr>
        <w:pStyle w:val="ListNumber"/>
      </w:pPr>
      <w:r>
        <w:t>Указывает правила: исключать ночные отправки, сколько спамов на цель, как ставить дворы после оффа, учитывать ли сторожевые башни.</w:t>
      </w:r>
    </w:p>
    <w:p>
      <w:pPr>
        <w:pStyle w:val="ListNumber"/>
      </w:pPr>
      <w:r>
        <w:t>Запускает расчет.</w:t>
      </w:r>
    </w:p>
    <w:p>
      <w:pPr>
        <w:pStyle w:val="ListNumber"/>
      </w:pPr>
      <w:r>
        <w:t>Проверяет предупреждения: ночные отправки, мораль, пересечение сторожевых башен, нехватка деревень/войск.</w:t>
      </w:r>
    </w:p>
    <w:p>
      <w:pPr>
        <w:pStyle w:val="ListNumber"/>
      </w:pPr>
      <w:r>
        <w:t>Экспортирует персональные планы для игроков.</w:t>
      </w:r>
    </w:p>
    <w:p>
      <w:pPr>
        <w:pStyle w:val="Heading1"/>
      </w:pPr>
      <w:r>
        <w:t>4.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F-01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Импорт деревень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принимать список деревень соплеменников с координатами, владельцами, типами войск и ролями.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Импорт целей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принимать список целей с координатами, владельцами, ID деревни и типом требуемой атаки.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F-03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Настройки мира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Планировщик должен иметь возможность задать скорость мира, скорость юнитов и время хода каждого юнита на 1 клетку.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Расчет времени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рассчитывать расстояние, время в пути, время отправки и время прибытия для каждой атаки.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Группировка по игрокам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Итоговый план должен группироваться по владельцам атакующих деревень.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F-06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Ночные ограничения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уметь исключать, переносить или подсвечивать отправки, которые попадают в заданный ночной интервал.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F-07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Ручные захваты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Должна быть возможность указать, из каких конкретных деревень должны идти захваты каких конкретных целей.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F-08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Дворы после оффа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Должна быть настройка, позволяющая ставить дворы после последнего оффа с заданным отступом в миллисекундах или секундах.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F-09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Спамы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уметь назначать N спам-атак на цель и распределять их по доступным спам-деревням.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F-10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Тайм-спамы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поддерживать спамы в заданное окно времени и рандомизацию миллисекунд.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F-11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Боевой дух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рассчитывать мораль/боевой дух атакующего к защищающемуся по формуле на основе очков игроков.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F-12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Сторожевые башни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уметь учитывать координаты башен врага и подсвечивать цели/маршруты в радиусе башни.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F-13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Ссылки атаки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Для каждой строки должна формироваться ссылка вида game.php?village=...&amp;screen=place&amp;target=...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F-14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BBCode экспорт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Основной экспорт должен быть в формате BBCode, совместимом с игровыми сообщениями/форумом.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F-15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CSV/JSON экспорт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Для отладки и дальнейшей обработки должен быть доступен экспорт структурированного плана.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F-16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Открытие приказов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формировать блоки “тебе нужно открыть приказы” и “тебе должны открыть приказы”.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F-17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Валидация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Система должна проверять формат координат, ID деревень, наличие целей, конфликтующие назначения и просроченные отправки.</w:t>
            </w:r>
          </w:p>
        </w:tc>
      </w:tr>
    </w:tbl>
    <w:p/>
    <w:p>
      <w:pPr>
        <w:pStyle w:val="Heading1"/>
      </w:pPr>
      <w:r>
        <w:t>5. Настройки мира и справочники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world_code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Код мира, например ru100. Используется для пресетов и ссылок.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world_speed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Скорость мира.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unit_speed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float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Скорость войск. Может быть отдельным множителем.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server_timezone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Временная зона сервера.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unit_times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dict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Справочник времени хода юнитов на 1 клетку.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night_block_enabled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Включено ли исключение ночных отправок.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night_from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HH:MM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Начало запрещенного интервала.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night_to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HH:MM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Конец запрещенного интервала.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morale_enabled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Включена ли проверка морали.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watchtower_enabled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bool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Включен ли учет сторожевых башен.</w:t>
            </w:r>
          </w:p>
        </w:tc>
      </w:tr>
    </w:tbl>
    <w:p/>
    <w:p>
      <w:pPr>
        <w:pStyle w:val="Heading2"/>
      </w:pPr>
      <w:r>
        <w:t>5.1 Пример справочника юнитов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UNIT_TIMES = {</w:t>
        <w:br/>
      </w:r>
      <w:r>
        <w:rPr>
          <w:rFonts w:ascii="Courier New" w:hAnsi="Courier New" w:eastAsia="Courier New"/>
          <w:sz w:val="16"/>
        </w:rPr>
        <w:t xml:space="preserve">    "spear": 18 * 60,</w:t>
        <w:br/>
      </w:r>
      <w:r>
        <w:rPr>
          <w:rFonts w:ascii="Courier New" w:hAnsi="Courier New" w:eastAsia="Courier New"/>
          <w:sz w:val="16"/>
        </w:rPr>
        <w:t xml:space="preserve">    "sword": 22 * 60,</w:t>
        <w:br/>
      </w:r>
      <w:r>
        <w:rPr>
          <w:rFonts w:ascii="Courier New" w:hAnsi="Courier New" w:eastAsia="Courier New"/>
          <w:sz w:val="16"/>
        </w:rPr>
        <w:t xml:space="preserve">    "axe": 18 * 60,</w:t>
        <w:br/>
      </w:r>
      <w:r>
        <w:rPr>
          <w:rFonts w:ascii="Courier New" w:hAnsi="Courier New" w:eastAsia="Courier New"/>
          <w:sz w:val="16"/>
        </w:rPr>
        <w:t xml:space="preserve">    "archer": 18 * 60,</w:t>
        <w:br/>
      </w:r>
      <w:r>
        <w:rPr>
          <w:rFonts w:ascii="Courier New" w:hAnsi="Courier New" w:eastAsia="Courier New"/>
          <w:sz w:val="16"/>
        </w:rPr>
        <w:t xml:space="preserve">    "spy": 9 * 60,</w:t>
        <w:br/>
      </w:r>
      <w:r>
        <w:rPr>
          <w:rFonts w:ascii="Courier New" w:hAnsi="Courier New" w:eastAsia="Courier New"/>
          <w:sz w:val="16"/>
        </w:rPr>
        <w:t xml:space="preserve">    "light": 10 * 60,</w:t>
        <w:br/>
      </w:r>
      <w:r>
        <w:rPr>
          <w:rFonts w:ascii="Courier New" w:hAnsi="Courier New" w:eastAsia="Courier New"/>
          <w:sz w:val="16"/>
        </w:rPr>
        <w:t xml:space="preserve">    "marcher": 10 * 60,</w:t>
        <w:br/>
      </w:r>
      <w:r>
        <w:rPr>
          <w:rFonts w:ascii="Courier New" w:hAnsi="Courier New" w:eastAsia="Courier New"/>
          <w:sz w:val="16"/>
        </w:rPr>
        <w:t xml:space="preserve">    "heavy": 11 * 60,</w:t>
        <w:br/>
      </w:r>
      <w:r>
        <w:rPr>
          <w:rFonts w:ascii="Courier New" w:hAnsi="Courier New" w:eastAsia="Courier New"/>
          <w:sz w:val="16"/>
        </w:rPr>
        <w:t xml:space="preserve">    "ram": 30 * 60,</w:t>
        <w:br/>
      </w:r>
      <w:r>
        <w:rPr>
          <w:rFonts w:ascii="Courier New" w:hAnsi="Courier New" w:eastAsia="Courier New"/>
          <w:sz w:val="16"/>
        </w:rPr>
        <w:t xml:space="preserve">    "catapult": 30 * 60,</w:t>
        <w:br/>
      </w:r>
      <w:r>
        <w:rPr>
          <w:rFonts w:ascii="Courier New" w:hAnsi="Courier New" w:eastAsia="Courier New"/>
          <w:sz w:val="16"/>
        </w:rPr>
        <w:t xml:space="preserve">    "snob": 35 * 60,</w:t>
        <w:br/>
      </w:r>
      <w:r>
        <w:rPr>
          <w:rFonts w:ascii="Courier New" w:hAnsi="Courier New" w:eastAsia="Courier New"/>
          <w:sz w:val="16"/>
        </w:rPr>
        <w:t xml:space="preserve">    "knight": 10 * 60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r>
        <w:t>Значения должны быть настраиваемыми, так как конкретные скорости зависят от настроек мира.</w:t>
      </w:r>
    </w:p>
    <w:p>
      <w:pPr>
        <w:pStyle w:val="Heading1"/>
      </w:pPr>
      <w:r>
        <w:t>6. Форматы входных данных</w:t>
      </w:r>
    </w:p>
    <w:p>
      <w:pPr>
        <w:pStyle w:val="Heading2"/>
      </w:pPr>
      <w:r>
        <w:t>6.1 Деревни соплеменников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Обяз.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village_id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2740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ID деревни для формирования ссылки атаки.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coords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519|555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Координаты деревни.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player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Player1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Ник владельца деревни.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role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Роль: off, half_off, noble, rampage, spam, time_spam.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ram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Основной юнит для атаки, если роль не определяет его автоматически.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troops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{"axe":8000}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Состав войск, если требуется проверка наличия.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available_from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2025-11-23 00:00:00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Время, с которого деревня доступна.</w:t>
            </w:r>
          </w:p>
        </w:tc>
      </w:tr>
    </w:tbl>
    <w:p/>
    <w:p>
      <w:pPr>
        <w:pStyle w:val="Heading2"/>
      </w:pPr>
      <w:r>
        <w:t>6.2 Цели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Обяз.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target_id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2722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ID цели для ссылки.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coords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510|549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Координаты цели.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player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Enemy1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Владелец цели.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target_type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capture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Тип: off, capture, rampage, spam, time_spam.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arrival_time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2025-11-23 09:45:10.000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Желаемое время прихода.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priority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Приоритет обработки.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required_spams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Сколько спамов нужно на цель.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watchtower_radius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Радиус башни, если у цели или рядом есть башня.</w:t>
            </w:r>
          </w:p>
        </w:tc>
      </w:tr>
    </w:tbl>
    <w:p/>
    <w:p>
      <w:pPr>
        <w:pStyle w:val="Heading2"/>
      </w:pPr>
      <w:r>
        <w:t>6.3 Ручные назначения захватов</w:t>
      </w:r>
    </w:p>
    <w:p>
      <w:r>
        <w:t>Для захватов должна быть отдельная таблица ручного соответствия, чтобы планировщик мог указать конкретные пары “деревня с двором -&gt; цель”.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noble_village_id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2704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ID деревни, из которой идет двор.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target_id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2722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ID цели.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order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Порядок двора в пачке.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arrival_offset_ms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Отступ от последнего оффа или от базового времени прихода.</w:t>
            </w:r>
          </w:p>
        </w:tc>
      </w:tr>
    </w:tbl>
    <w:p/>
    <w:p>
      <w:pPr>
        <w:pStyle w:val="Heading1"/>
      </w:pPr>
      <w:r>
        <w:t>7. Математика и алгоритмы</w:t>
      </w:r>
    </w:p>
    <w:p>
      <w:pPr>
        <w:pStyle w:val="Heading2"/>
      </w:pPr>
      <w:r>
        <w:t>7.1 Разбор координат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def parse_coords(coords: str) -&gt; tuple[int, int]:</w:t>
        <w:br/>
      </w:r>
      <w:r>
        <w:rPr>
          <w:rFonts w:ascii="Courier New" w:hAnsi="Courier New" w:eastAsia="Courier New"/>
          <w:sz w:val="16"/>
        </w:rPr>
        <w:t xml:space="preserve">    # Поддерживать форматы 519|555 и 519/555.</w:t>
        <w:br/>
      </w:r>
      <w:r>
        <w:rPr>
          <w:rFonts w:ascii="Courier New" w:hAnsi="Courier New" w:eastAsia="Courier New"/>
          <w:sz w:val="16"/>
        </w:rPr>
        <w:t xml:space="preserve">    coords = coords.strip().replace('/', '|')</w:t>
        <w:br/>
      </w:r>
      <w:r>
        <w:rPr>
          <w:rFonts w:ascii="Courier New" w:hAnsi="Courier New" w:eastAsia="Courier New"/>
          <w:sz w:val="16"/>
        </w:rPr>
        <w:t xml:space="preserve">    x_str, y_str = coords.split('|')</w:t>
        <w:br/>
      </w:r>
      <w:r>
        <w:rPr>
          <w:rFonts w:ascii="Courier New" w:hAnsi="Courier New" w:eastAsia="Courier New"/>
          <w:sz w:val="16"/>
        </w:rPr>
        <w:t xml:space="preserve">    return int(x_str), int(y_str)</w:t>
        <w:br/>
      </w:r>
    </w:p>
    <w:p>
      <w:pPr>
        <w:pStyle w:val="Heading2"/>
      </w:pPr>
      <w:r>
        <w:t>7.2 Расстояние</w:t>
      </w:r>
    </w:p>
    <w:p>
      <w:r>
        <w:t>Для расчета расстояния между деревнями используется стандартная логика сетки Tribal Wars: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distance = sqrt((x1 - x2) ** 2 + (y1 - y2) ** 2)</w:t>
        <w:br/>
      </w:r>
    </w:p>
    <w:p>
      <w:r>
        <w:t>Важно: некоторые внутренние скрипты могут использовать упрощенную модель max(abs(dx), abs(dy)), но для боевого планера правильнее держать формулу расстояния параметризуемой. По умолчанию рекомендуется евклидово расстояние.</w:t>
      </w:r>
    </w:p>
    <w:p>
      <w:pPr>
        <w:pStyle w:val="Heading2"/>
      </w:pPr>
      <w:r>
        <w:t>7.3 Время в пути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travel_time_seconds = distance * unit_time_seconds_per_tile / world_speed / unit_speed</w:t>
        <w:br/>
      </w:r>
    </w:p>
    <w:p>
      <w:pPr>
        <w:pStyle w:val="Heading2"/>
      </w:pPr>
      <w:r>
        <w:t>7.4 Время отправки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send_time = arrival_time - timedelta(seconds=travel_time_seconds)</w:t>
        <w:br/>
      </w:r>
    </w:p>
    <w:p>
      <w:pPr>
        <w:pStyle w:val="Heading2"/>
      </w:pPr>
      <w:r>
        <w:t>7.5 Ночные отправки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def is_in_night_block(dt, night_from, night_to):</w:t>
        <w:br/>
      </w:r>
      <w:r>
        <w:rPr>
          <w:rFonts w:ascii="Courier New" w:hAnsi="Courier New" w:eastAsia="Courier New"/>
          <w:sz w:val="16"/>
        </w:rPr>
        <w:t xml:space="preserve">    t = dt.time()</w:t>
        <w:br/>
      </w:r>
      <w:r>
        <w:rPr>
          <w:rFonts w:ascii="Courier New" w:hAnsi="Courier New" w:eastAsia="Courier New"/>
          <w:sz w:val="16"/>
        </w:rPr>
        <w:t xml:space="preserve">    if night_from &lt;= night_to:</w:t>
        <w:br/>
      </w:r>
      <w:r>
        <w:rPr>
          <w:rFonts w:ascii="Courier New" w:hAnsi="Courier New" w:eastAsia="Courier New"/>
          <w:sz w:val="16"/>
        </w:rPr>
        <w:t xml:space="preserve">        return night_from &lt;= t &lt;= night_to</w:t>
        <w:br/>
      </w:r>
      <w:r>
        <w:rPr>
          <w:rFonts w:ascii="Courier New" w:hAnsi="Courier New" w:eastAsia="Courier New"/>
          <w:sz w:val="16"/>
        </w:rPr>
        <w:t xml:space="preserve">    return t &gt;= night_from or t &lt;= night_to</w:t>
        <w:br/>
      </w:r>
    </w:p>
    <w:p>
      <w:r>
        <w:t>Поведение при попадании в ночной блок должно настраиваться:</w:t>
      </w:r>
    </w:p>
    <w:p>
      <w:pPr>
        <w:pStyle w:val="ListBullet"/>
      </w:pPr>
      <w:r>
        <w:t>mark_only: только подсветить проблемную отправку;</w:t>
      </w:r>
    </w:p>
    <w:p>
      <w:pPr>
        <w:pStyle w:val="ListBullet"/>
      </w:pPr>
      <w:r>
        <w:t>exclude: исключить такую деревню из кандидатов;</w:t>
      </w:r>
    </w:p>
    <w:p>
      <w:pPr>
        <w:pStyle w:val="ListBullet"/>
      </w:pPr>
      <w:r>
        <w:t>shift_arrival: сдвинуть приход всей волны или конкретной атаки;</w:t>
      </w:r>
    </w:p>
    <w:p>
      <w:pPr>
        <w:pStyle w:val="ListBullet"/>
      </w:pPr>
      <w:r>
        <w:t>manual_review: вывести предупреждение и оставить решение за планировщиком.</w:t>
      </w:r>
    </w:p>
    <w:p>
      <w:pPr>
        <w:pStyle w:val="Heading1"/>
      </w:pPr>
      <w:r>
        <w:t>8. Логика распределения атак</w:t>
      </w:r>
    </w:p>
    <w:p>
      <w:pPr>
        <w:pStyle w:val="Heading2"/>
      </w:pPr>
      <w:r>
        <w:t>8.1 Базовая последовательность атаки на цель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2535"/>
            <w:shd w:fill="D9EAF7"/>
            <w:vAlign w:val="top"/>
          </w:tcPr>
          <w:p>
            <w:r/>
            <w:r>
              <w:rPr>
                <w:b/>
                <w:sz w:val="18"/>
              </w:rPr>
              <w:t>Пример юнита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Антисрез тараны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Тараны/оффы, которые приходят перед ключевыми атаками.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ram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Основной офф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Основной удар по цели.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axe / ram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Захват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Дворы, приходящие после последнего оффа.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snob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Антисрез топоры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Зачистка/антисрез после ключевого окна.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axe</w:t>
            </w:r>
          </w:p>
        </w:tc>
      </w:tr>
      <w:tr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Спам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Ложные атаки для перегруза защиты и маскировки.</w:t>
            </w:r>
          </w:p>
        </w:tc>
        <w:tc>
          <w:tcPr>
            <w:tcW w:type="dxa" w:w="2535"/>
            <w:vAlign w:val="top"/>
          </w:tcPr>
          <w:p>
            <w:r/>
            <w:r>
              <w:rPr>
                <w:b w:val="0"/>
                <w:sz w:val="18"/>
              </w:rPr>
              <w:t>ram / axe / spy</w:t>
            </w:r>
          </w:p>
        </w:tc>
      </w:tr>
    </w:tbl>
    <w:p/>
    <w:p>
      <w:pPr>
        <w:pStyle w:val="Heading2"/>
      </w:pPr>
      <w:r>
        <w:t>8.2 Жадный подбор ближайших деревень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def pick_best_village(candidates, target, used_village_ids, world, unit):</w:t>
        <w:br/>
      </w:r>
      <w:r>
        <w:rPr>
          <w:rFonts w:ascii="Courier New" w:hAnsi="Courier New" w:eastAsia="Courier New"/>
          <w:sz w:val="16"/>
        </w:rPr>
        <w:t xml:space="preserve">    available = [v for v in candidates if v.id not in used_village_ids]</w:t>
        <w:br/>
      </w:r>
      <w:r>
        <w:rPr>
          <w:rFonts w:ascii="Courier New" w:hAnsi="Courier New" w:eastAsia="Courier New"/>
          <w:sz w:val="16"/>
        </w:rPr>
        <w:t xml:space="preserve">    available.sort(key=lambda v: calc_distance(v.coords, target.coords))</w:t>
        <w:br/>
      </w:r>
      <w:r>
        <w:rPr>
          <w:rFonts w:ascii="Courier New" w:hAnsi="Courier New" w:eastAsia="Courier New"/>
          <w:sz w:val="16"/>
        </w:rPr>
        <w:t xml:space="preserve">    for village in available:</w:t>
        <w:br/>
      </w:r>
      <w:r>
        <w:rPr>
          <w:rFonts w:ascii="Courier New" w:hAnsi="Courier New" w:eastAsia="Courier New"/>
          <w:sz w:val="16"/>
        </w:rPr>
        <w:t xml:space="preserve">        attack = build_attack(village, target, unit, world)</w:t>
        <w:br/>
      </w:r>
      <w:r>
        <w:rPr>
          <w:rFonts w:ascii="Courier New" w:hAnsi="Courier New" w:eastAsia="Courier New"/>
          <w:sz w:val="16"/>
        </w:rPr>
        <w:t xml:space="preserve">        if not attack.has_blocking_errors:</w:t>
        <w:br/>
      </w:r>
      <w:r>
        <w:rPr>
          <w:rFonts w:ascii="Courier New" w:hAnsi="Courier New" w:eastAsia="Courier New"/>
          <w:sz w:val="16"/>
        </w:rPr>
        <w:t xml:space="preserve">            return village</w:t>
        <w:br/>
      </w:r>
      <w:r>
        <w:rPr>
          <w:rFonts w:ascii="Courier New" w:hAnsi="Courier New" w:eastAsia="Courier New"/>
          <w:sz w:val="16"/>
        </w:rPr>
        <w:t xml:space="preserve">    return None</w:t>
        <w:br/>
      </w:r>
    </w:p>
    <w:p>
      <w:pPr>
        <w:pStyle w:val="Heading2"/>
      </w:pPr>
      <w:r>
        <w:t>8.3 Захваты: дворы после последнего оффа</w:t>
      </w:r>
    </w:p>
    <w:p>
      <w:r>
        <w:t>Правило: дворы должны приходить после последнего оффа. Настройка должна позволять задать отступ: например +1 секунда, +200 миллисекунд, +500 миллисекунд между дворами.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last_off_arrival = target.arrival_time</w:t>
        <w:br/>
      </w:r>
      <w:r>
        <w:rPr>
          <w:rFonts w:ascii="Courier New" w:hAnsi="Courier New" w:eastAsia="Courier New"/>
          <w:sz w:val="16"/>
        </w:rPr>
        <w:t>noble_arrival = last_off_arrival + timedelta(seconds=1)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for i, noble in enumerate(nobles):</w:t>
        <w:br/>
      </w:r>
      <w:r>
        <w:rPr>
          <w:rFonts w:ascii="Courier New" w:hAnsi="Courier New" w:eastAsia="Courier New"/>
          <w:sz w:val="16"/>
        </w:rPr>
        <w:t xml:space="preserve">    arrival = noble_arrival + timedelta(milliseconds=i * noble_gap_ms)</w:t>
        <w:br/>
      </w:r>
      <w:r>
        <w:rPr>
          <w:rFonts w:ascii="Courier New" w:hAnsi="Courier New" w:eastAsia="Courier New"/>
          <w:sz w:val="16"/>
        </w:rPr>
        <w:t xml:space="preserve">    create_attack(noble, target, unit="snob", arrival_time=arrival)</w:t>
        <w:br/>
      </w:r>
    </w:p>
    <w:p>
      <w:pPr>
        <w:pStyle w:val="Heading2"/>
      </w:pPr>
      <w:r>
        <w:t>8.4 Спам и тайм-спам</w:t>
      </w:r>
    </w:p>
    <w:p>
      <w:r>
        <w:t>Для спама задается количество атак на цель, разрешенные юниты и окно времени. Для тайм-спама должна быть рандомизация миллисекунд и, при необходимости, минутного окна.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import random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randomize_arrival(base_time, min_offset_sec=-180, max_offset_sec=180):</w:t>
        <w:br/>
      </w:r>
      <w:r>
        <w:rPr>
          <w:rFonts w:ascii="Courier New" w:hAnsi="Courier New" w:eastAsia="Courier New"/>
          <w:sz w:val="16"/>
        </w:rPr>
        <w:t xml:space="preserve">    sec = random.randint(min_offset_sec, max_offset_sec)</w:t>
        <w:br/>
      </w:r>
      <w:r>
        <w:rPr>
          <w:rFonts w:ascii="Courier New" w:hAnsi="Courier New" w:eastAsia="Courier New"/>
          <w:sz w:val="16"/>
        </w:rPr>
        <w:t xml:space="preserve">    ms = random.randint(0, 999)</w:t>
        <w:br/>
      </w:r>
      <w:r>
        <w:rPr>
          <w:rFonts w:ascii="Courier New" w:hAnsi="Courier New" w:eastAsia="Courier New"/>
          <w:sz w:val="16"/>
        </w:rPr>
        <w:t xml:space="preserve">    return base_time + timedelta(seconds=sec, milliseconds=ms)</w:t>
        <w:br/>
      </w:r>
    </w:p>
    <w:p>
      <w:pPr>
        <w:pStyle w:val="Heading1"/>
      </w:pPr>
      <w:r>
        <w:t>9. Боевой дух / мораль</w:t>
      </w:r>
    </w:p>
    <w:p>
      <w:r>
        <w:t>Планер должен проверять боевой дух атакующего к защищающемуся на основании количества очков. Точная формула должна быть настраиваемой, так как настройки могут отличаться по мирам.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attacker_points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Очки игрока-атакующего.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defender_points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Очки игрока-защитника.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ratio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Соотношение attacker_points / defender_points.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morale_value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Итоговое значение морали/боевого духа.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risk_status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OK / MEDIUM / HIGH.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def morale_status(attacker_points: int, defender_points: int):</w:t>
        <w:br/>
      </w:r>
      <w:r>
        <w:rPr>
          <w:rFonts w:ascii="Courier New" w:hAnsi="Courier New" w:eastAsia="Courier New"/>
          <w:sz w:val="16"/>
        </w:rPr>
        <w:t xml:space="preserve">    if defender_points &lt;= 0:</w:t>
        <w:br/>
      </w:r>
      <w:r>
        <w:rPr>
          <w:rFonts w:ascii="Courier New" w:hAnsi="Courier New" w:eastAsia="Courier New"/>
          <w:sz w:val="16"/>
        </w:rPr>
        <w:t xml:space="preserve">        return "UNKNOWN"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ratio = attacker_points / defender_points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if ratio &gt;= 1.5:</w:t>
        <w:br/>
      </w:r>
      <w:r>
        <w:rPr>
          <w:rFonts w:ascii="Courier New" w:hAnsi="Courier New" w:eastAsia="Courier New"/>
          <w:sz w:val="16"/>
        </w:rPr>
        <w:t xml:space="preserve">        return "OK"</w:t>
        <w:br/>
      </w:r>
      <w:r>
        <w:rPr>
          <w:rFonts w:ascii="Courier New" w:hAnsi="Courier New" w:eastAsia="Courier New"/>
          <w:sz w:val="16"/>
        </w:rPr>
        <w:t xml:space="preserve">    if ratio &gt;= 1.0:</w:t>
        <w:br/>
      </w:r>
      <w:r>
        <w:rPr>
          <w:rFonts w:ascii="Courier New" w:hAnsi="Courier New" w:eastAsia="Courier New"/>
          <w:sz w:val="16"/>
        </w:rPr>
        <w:t xml:space="preserve">        return "MEDIUM"</w:t>
        <w:br/>
      </w:r>
      <w:r>
        <w:rPr>
          <w:rFonts w:ascii="Courier New" w:hAnsi="Courier New" w:eastAsia="Courier New"/>
          <w:sz w:val="16"/>
        </w:rPr>
        <w:t xml:space="preserve">    return "HIGH"</w:t>
        <w:br/>
      </w:r>
    </w:p>
    <w:p>
      <w:pPr>
        <w:pStyle w:val="Heading1"/>
      </w:pPr>
      <w:r>
        <w:t>10. Сторожевые башни</w:t>
      </w:r>
    </w:p>
    <w:p>
      <w:r>
        <w:t>Планер должен поддерживать учет сторожевых башен. Если известны координаты деревень врага со сторожевыми башнями и их радиус, система должна помечать цели и потенциальные отправки, попадающие в радиус.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Маркировка цели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Если цель находится в радиусе башни, пометить как watchtower_hit.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Маркировка отправителя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Если отправитель/цель находятся в зоне башни, подсветить риск.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Исключение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При включенной настройке avoid_watchtower исключать такие маршруты из автоподбора.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Ручной режим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Оставлять предупреждение без автоматического исключения.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def watchtower_hit(target_coords, tower_coords, radius):</w:t>
        <w:br/>
      </w:r>
      <w:r>
        <w:rPr>
          <w:rFonts w:ascii="Courier New" w:hAnsi="Courier New" w:eastAsia="Courier New"/>
          <w:sz w:val="16"/>
        </w:rPr>
        <w:t xml:space="preserve">    d = calc_distance(target_coords, tower_coords)</w:t>
        <w:br/>
      </w:r>
      <w:r>
        <w:rPr>
          <w:rFonts w:ascii="Courier New" w:hAnsi="Courier New" w:eastAsia="Courier New"/>
          <w:sz w:val="16"/>
        </w:rPr>
        <w:t xml:space="preserve">    return d &lt;= radius</w:t>
        <w:br/>
      </w:r>
    </w:p>
    <w:p>
      <w:r>
        <w:t>Для MVP достаточно проверки расстояния от цели до башни. Проверку пересечения маршрута с радиусом башни можно вынести в post-MVP, потому что реальный серверный механизм видимости нужно отдельно уточнять на практике.</w:t>
      </w:r>
    </w:p>
    <w:p>
      <w:pPr>
        <w:pStyle w:val="Heading1"/>
      </w:pPr>
      <w:r>
        <w:t>11. Формирование выходного плана</w:t>
      </w:r>
    </w:p>
    <w:p>
      <w:pPr>
        <w:pStyle w:val="Heading2"/>
      </w:pPr>
      <w:r>
        <w:t>11.1 Группировка по игрокам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plans_by_player = {}</w:t>
        <w:br/>
      </w:r>
      <w:r>
        <w:rPr>
          <w:rFonts w:ascii="Courier New" w:hAnsi="Courier New" w:eastAsia="Courier New"/>
          <w:sz w:val="16"/>
        </w:rPr>
        <w:t>for attack in attacks:</w:t>
        <w:br/>
      </w:r>
      <w:r>
        <w:rPr>
          <w:rFonts w:ascii="Courier New" w:hAnsi="Courier New" w:eastAsia="Courier New"/>
          <w:sz w:val="16"/>
        </w:rPr>
        <w:t xml:space="preserve">    player = attack.from_village.player</w:t>
        <w:br/>
      </w:r>
      <w:r>
        <w:rPr>
          <w:rFonts w:ascii="Courier New" w:hAnsi="Courier New" w:eastAsia="Courier New"/>
          <w:sz w:val="16"/>
        </w:rPr>
        <w:t xml:space="preserve">    plans_by_player.setdefault(player, []).append(attack)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for player in plans_by_player:</w:t>
        <w:br/>
      </w:r>
      <w:r>
        <w:rPr>
          <w:rFonts w:ascii="Courier New" w:hAnsi="Courier New" w:eastAsia="Courier New"/>
          <w:sz w:val="16"/>
        </w:rPr>
        <w:t xml:space="preserve">    plans_by_player[player].sort(key=lambda a: a.send_time)</w:t>
        <w:br/>
      </w:r>
    </w:p>
    <w:p>
      <w:pPr>
        <w:pStyle w:val="Heading2"/>
      </w:pPr>
      <w:r>
        <w:t>11.2 Формат блока игрока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Игрок «{player}»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Твой план на масс:</w:t>
        <w:br/>
      </w:r>
      <w:r>
        <w:rPr>
          <w:rFonts w:ascii="Courier New" w:hAnsi="Courier New" w:eastAsia="Courier New"/>
          <w:sz w:val="16"/>
        </w:rPr>
        <w:t>{bbcode_plan}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Тебе нужно открыть приказы игрокам:</w:t>
        <w:br/>
      </w:r>
      <w:r>
        <w:rPr>
          <w:rFonts w:ascii="Courier New" w:hAnsi="Courier New" w:eastAsia="Courier New"/>
          <w:sz w:val="16"/>
        </w:rPr>
        <w:t>{open_orders_to}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Тебе должны открыть приказы игроки:</w:t>
        <w:br/>
      </w:r>
      <w:r>
        <w:rPr>
          <w:rFonts w:ascii="Courier New" w:hAnsi="Courier New" w:eastAsia="Courier New"/>
          <w:sz w:val="16"/>
        </w:rPr>
        <w:t>{orders_to_receive_from}</w:t>
        <w:br/>
      </w:r>
    </w:p>
    <w:p>
      <w:pPr>
        <w:pStyle w:val="Heading2"/>
      </w:pPr>
      <w:r>
        <w:t>11.3 Логика открытия приказов</w:t>
      </w:r>
    </w:p>
    <w:p>
      <w:r>
        <w:t>Логика может быть изменена под правила племени, но базово система должна определять игроков, у которых есть пересечение по целям или необходимость координации.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def build_open_orders(attacks):</w:t>
        <w:br/>
      </w:r>
      <w:r>
        <w:rPr>
          <w:rFonts w:ascii="Courier New" w:hAnsi="Courier New" w:eastAsia="Courier New"/>
          <w:sz w:val="16"/>
        </w:rPr>
        <w:t xml:space="preserve">    open_to = {}</w:t>
        <w:br/>
      </w:r>
      <w:r>
        <w:rPr>
          <w:rFonts w:ascii="Courier New" w:hAnsi="Courier New" w:eastAsia="Courier New"/>
          <w:sz w:val="16"/>
        </w:rPr>
        <w:t xml:space="preserve">    receive_from = {}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for attack in attacks:</w:t>
        <w:br/>
      </w:r>
      <w:r>
        <w:rPr>
          <w:rFonts w:ascii="Courier New" w:hAnsi="Courier New" w:eastAsia="Courier New"/>
          <w:sz w:val="16"/>
        </w:rPr>
        <w:t xml:space="preserve">        sender = attack.from_village.player</w:t>
        <w:br/>
      </w:r>
      <w:r>
        <w:rPr>
          <w:rFonts w:ascii="Courier New" w:hAnsi="Courier New" w:eastAsia="Courier New"/>
          <w:sz w:val="16"/>
        </w:rPr>
        <w:t xml:space="preserve">        target_owner = attack.target.player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    if sender == target_owner:</w:t>
        <w:br/>
      </w:r>
      <w:r>
        <w:rPr>
          <w:rFonts w:ascii="Courier New" w:hAnsi="Courier New" w:eastAsia="Courier New"/>
          <w:sz w:val="16"/>
        </w:rPr>
        <w:t xml:space="preserve">            continue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    open_to.setdefault(sender, set()).add(target_owner)</w:t>
        <w:br/>
      </w:r>
      <w:r>
        <w:rPr>
          <w:rFonts w:ascii="Courier New" w:hAnsi="Courier New" w:eastAsia="Courier New"/>
          <w:sz w:val="16"/>
        </w:rPr>
        <w:t xml:space="preserve">        receive_from.setdefault(target_owner, set()).add(sender)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return open_to, receive_from</w:t>
        <w:br/>
      </w:r>
    </w:p>
    <w:p>
      <w:pPr>
        <w:pStyle w:val="Heading1"/>
      </w:pPr>
      <w:r>
        <w:t>12. BBCode-формат</w:t>
      </w:r>
    </w:p>
    <w:p>
      <w:r>
        <w:t>Основной формат должен быть совместим с привычным форматом планов, который используется в племени.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[b]АНТИСРЕЗЫ ТАРАНЫ[/b]</w:t>
        <w:br/>
      </w:r>
      <w:r>
        <w:rPr>
          <w:rFonts w:ascii="Courier New" w:hAnsi="Courier New" w:eastAsia="Courier New"/>
          <w:sz w:val="16"/>
        </w:rPr>
        <w:t>ram [unit]ram[/unit] [b][color=#ff0000]Clear[/color][/b] | 2025-11-23 [b]04:20:40.000[/b] | 2025-11-23 09:45:10.000 | 519|555 -&gt; 510|549 | [url=game.php?village=2740&amp;screen=place&amp;target=2722]Attack[/url]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[b]ЗАХВАТ[/b]</w:t>
        <w:br/>
      </w:r>
      <w:r>
        <w:rPr>
          <w:rFonts w:ascii="Courier New" w:hAnsi="Courier New" w:eastAsia="Courier New"/>
          <w:sz w:val="16"/>
        </w:rPr>
        <w:t>Кидаем 4 двора поделенкой ЗА последним оффом.</w:t>
        <w:br/>
      </w:r>
      <w:r>
        <w:rPr>
          <w:rFonts w:ascii="Courier New" w:hAnsi="Courier New" w:eastAsia="Courier New"/>
          <w:sz w:val="16"/>
        </w:rPr>
        <w:t>snob [unit]snob[/unit] | 2025-11-23 [b]06:01:04.000[/b] | 2025-11-23 09:45:11.000 | 514|554 -&gt; 510|549 | [url=game.php?village=2704&amp;screen=place&amp;target=2722]Attack[/url]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[b]АНТИСРЕЗЫ ТОПОРЫ[/b]</w:t>
        <w:br/>
      </w:r>
      <w:r>
        <w:rPr>
          <w:rFonts w:ascii="Courier New" w:hAnsi="Courier New" w:eastAsia="Courier New"/>
          <w:sz w:val="16"/>
        </w:rPr>
        <w:t>axe [unit]axe[/unit] | 2025-11-23 [b]06:30:28.000[/b] | 2025-11-23 09:45:10.000 | 519|555 -&gt; 510|549 | [url=game.php?village=2740&amp;screen=place&amp;target=2722]Attack[/url]</w:t>
        <w:br/>
      </w:r>
    </w:p>
    <w:p>
      <w:pPr>
        <w:pStyle w:val="Heading2"/>
      </w:pPr>
      <w:r>
        <w:t>12.1 Шаблон генерации строки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def format_attack_bbcode(attack):</w:t>
        <w:br/>
      </w:r>
      <w:r>
        <w:rPr>
          <w:rFonts w:ascii="Courier New" w:hAnsi="Courier New" w:eastAsia="Courier New"/>
          <w:sz w:val="16"/>
        </w:rPr>
        <w:t xml:space="preserve">    send_date = attack.send_time.strftime("%Y-%m-%d")</w:t>
        <w:br/>
      </w:r>
      <w:r>
        <w:rPr>
          <w:rFonts w:ascii="Courier New" w:hAnsi="Courier New" w:eastAsia="Courier New"/>
          <w:sz w:val="16"/>
        </w:rPr>
        <w:t xml:space="preserve">    send_time = attack.send_time.strftime("%H:%M:%S.%f")[:12]</w:t>
        <w:br/>
      </w:r>
      <w:r>
        <w:rPr>
          <w:rFonts w:ascii="Courier New" w:hAnsi="Courier New" w:eastAsia="Courier New"/>
          <w:sz w:val="16"/>
        </w:rPr>
        <w:t xml:space="preserve">    arr = attack.arrival_time.strftime("%Y-%m-%d %H:%M:%S.%f")[:23]</w:t>
        <w:br/>
      </w:r>
      <w:r>
        <w:rPr>
          <w:rFonts w:ascii="Courier New" w:hAnsi="Courier New" w:eastAsia="Courier New"/>
          <w:sz w:val="16"/>
        </w:rPr>
        <w:t xml:space="preserve">    return (</w:t>
        <w:br/>
      </w:r>
      <w:r>
        <w:rPr>
          <w:rFonts w:ascii="Courier New" w:hAnsi="Courier New" w:eastAsia="Courier New"/>
          <w:sz w:val="16"/>
        </w:rPr>
        <w:t xml:space="preserve">        f"{attack.unit} [unit]{attack.unit}[/unit] {attack.label} | "</w:t>
        <w:br/>
      </w:r>
      <w:r>
        <w:rPr>
          <w:rFonts w:ascii="Courier New" w:hAnsi="Courier New" w:eastAsia="Courier New"/>
          <w:sz w:val="16"/>
        </w:rPr>
        <w:t xml:space="preserve">        f"{send_date} [b]{send_time}[/b] | "</w:t>
        <w:br/>
      </w:r>
      <w:r>
        <w:rPr>
          <w:rFonts w:ascii="Courier New" w:hAnsi="Courier New" w:eastAsia="Courier New"/>
          <w:sz w:val="16"/>
        </w:rPr>
        <w:t xml:space="preserve">        f"{arr} | "</w:t>
        <w:br/>
      </w:r>
      <w:r>
        <w:rPr>
          <w:rFonts w:ascii="Courier New" w:hAnsi="Courier New" w:eastAsia="Courier New"/>
          <w:sz w:val="16"/>
        </w:rPr>
        <w:t xml:space="preserve">        f"{attack.from_coords} -&gt; {attack.to_coords} | "</w:t>
        <w:br/>
      </w:r>
      <w:r>
        <w:rPr>
          <w:rFonts w:ascii="Courier New" w:hAnsi="Courier New" w:eastAsia="Courier New"/>
          <w:sz w:val="16"/>
        </w:rPr>
        <w:t xml:space="preserve">        f"[url=game.php?village={attack.from_id}&amp;screen=place&amp;target={attack.target_id}]Attack[/url]"</w:t>
        <w:br/>
      </w:r>
      <w:r>
        <w:rPr>
          <w:rFonts w:ascii="Courier New" w:hAnsi="Courier New" w:eastAsia="Courier New"/>
          <w:sz w:val="16"/>
        </w:rPr>
        <w:t xml:space="preserve">    )</w:t>
        <w:br/>
      </w:r>
    </w:p>
    <w:p>
      <w:pPr>
        <w:pStyle w:val="Heading1"/>
      </w:pPr>
      <w:r>
        <w:t>13. API и структура данных</w:t>
      </w:r>
    </w:p>
    <w:p>
      <w:r>
        <w:t>Для веб-версии рекомендуется реализовать API, чтобы расчет можно было использовать из интерфейса, бота или CLI.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/api/plan/build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Построить план на основании входных данных.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/api/plan/validate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Проверить входные данные без построения полного плана.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/api/worlds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Получить список пресетов миров.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/api/worlds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Создать или обновить пресет мира.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/api/plan/{id}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Получить ранее сохраненный план.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/api/plan/{id}/export/bbcode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Экспортировать план в BBCode.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/api/plan/{id}/export/csv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Экспортировать план в CSV.</w:t>
            </w:r>
          </w:p>
        </w:tc>
      </w:tr>
    </w:tbl>
    <w:p/>
    <w:p>
      <w:pPr>
        <w:pStyle w:val="Heading2"/>
      </w:pPr>
      <w:r>
        <w:t>13.1 Пример JSON-запроса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{</w:t>
        <w:br/>
      </w:r>
      <w:r>
        <w:rPr>
          <w:rFonts w:ascii="Courier New" w:hAnsi="Courier New" w:eastAsia="Courier New"/>
          <w:sz w:val="16"/>
        </w:rPr>
        <w:t xml:space="preserve">  "world": {</w:t>
        <w:br/>
      </w:r>
      <w:r>
        <w:rPr>
          <w:rFonts w:ascii="Courier New" w:hAnsi="Courier New" w:eastAsia="Courier New"/>
          <w:sz w:val="16"/>
        </w:rPr>
        <w:t xml:space="preserve">    "world_code": "ru100",</w:t>
        <w:br/>
      </w:r>
      <w:r>
        <w:rPr>
          <w:rFonts w:ascii="Courier New" w:hAnsi="Courier New" w:eastAsia="Courier New"/>
          <w:sz w:val="16"/>
        </w:rPr>
        <w:t xml:space="preserve">    "world_speed": 1.0,</w:t>
        <w:br/>
      </w:r>
      <w:r>
        <w:rPr>
          <w:rFonts w:ascii="Courier New" w:hAnsi="Courier New" w:eastAsia="Courier New"/>
          <w:sz w:val="16"/>
        </w:rPr>
        <w:t xml:space="preserve">    "unit_speed": 1.0,</w:t>
        <w:br/>
      </w:r>
      <w:r>
        <w:rPr>
          <w:rFonts w:ascii="Courier New" w:hAnsi="Courier New" w:eastAsia="Courier New"/>
          <w:sz w:val="16"/>
        </w:rPr>
        <w:t xml:space="preserve">    "unit_times": {"ram": 1800, "axe": 1080, "snob": 2100},</w:t>
        <w:br/>
      </w:r>
      <w:r>
        <w:rPr>
          <w:rFonts w:ascii="Courier New" w:hAnsi="Courier New" w:eastAsia="Courier New"/>
          <w:sz w:val="16"/>
        </w:rPr>
        <w:t xml:space="preserve">    "night_block": {"enabled": true, "from": "00:00", "to": "07:00"}</w:t>
        <w:br/>
      </w:r>
      <w:r>
        <w:rPr>
          <w:rFonts w:ascii="Courier New" w:hAnsi="Courier New" w:eastAsia="Courier New"/>
          <w:sz w:val="16"/>
        </w:rPr>
        <w:t xml:space="preserve">  },</w:t>
        <w:br/>
      </w:r>
      <w:r>
        <w:rPr>
          <w:rFonts w:ascii="Courier New" w:hAnsi="Courier New" w:eastAsia="Courier New"/>
          <w:sz w:val="16"/>
        </w:rPr>
        <w:t xml:space="preserve">  "villages": [</w:t>
        <w:br/>
      </w:r>
      <w:r>
        <w:rPr>
          <w:rFonts w:ascii="Courier New" w:hAnsi="Courier New" w:eastAsia="Courier New"/>
          <w:sz w:val="16"/>
        </w:rPr>
        <w:t xml:space="preserve">    {"village_id": 2740, "coords": "519|555", "player": "Player1", "role": "off"},</w:t>
        <w:br/>
      </w:r>
      <w:r>
        <w:rPr>
          <w:rFonts w:ascii="Courier New" w:hAnsi="Courier New" w:eastAsia="Courier New"/>
          <w:sz w:val="16"/>
        </w:rPr>
        <w:t xml:space="preserve">    {"village_id": 2704, "coords": "514|554", "player": "Player1", "role": "noble"}</w:t>
        <w:br/>
      </w:r>
      <w:r>
        <w:rPr>
          <w:rFonts w:ascii="Courier New" w:hAnsi="Courier New" w:eastAsia="Courier New"/>
          <w:sz w:val="16"/>
        </w:rPr>
        <w:t xml:space="preserve">  ],</w:t>
        <w:br/>
      </w:r>
      <w:r>
        <w:rPr>
          <w:rFonts w:ascii="Courier New" w:hAnsi="Courier New" w:eastAsia="Courier New"/>
          <w:sz w:val="16"/>
        </w:rPr>
        <w:t xml:space="preserve">  "targets": [</w:t>
        <w:br/>
      </w:r>
      <w:r>
        <w:rPr>
          <w:rFonts w:ascii="Courier New" w:hAnsi="Courier New" w:eastAsia="Courier New"/>
          <w:sz w:val="16"/>
        </w:rPr>
        <w:t xml:space="preserve">    {"target_id": 2722, "coords": "510|549", "player": "Enemy1", "target_type": "capture", "arrival_time": "2025-11-23 09:45:10.000"}</w:t>
        <w:br/>
      </w:r>
      <w:r>
        <w:rPr>
          <w:rFonts w:ascii="Courier New" w:hAnsi="Courier New" w:eastAsia="Courier New"/>
          <w:sz w:val="16"/>
        </w:rPr>
        <w:t xml:space="preserve">  ],</w:t>
        <w:br/>
      </w:r>
      <w:r>
        <w:rPr>
          <w:rFonts w:ascii="Courier New" w:hAnsi="Courier New" w:eastAsia="Courier New"/>
          <w:sz w:val="16"/>
        </w:rPr>
        <w:t xml:space="preserve">  "rules": {</w:t>
        <w:br/>
      </w:r>
      <w:r>
        <w:rPr>
          <w:rFonts w:ascii="Courier New" w:hAnsi="Courier New" w:eastAsia="Courier New"/>
          <w:sz w:val="16"/>
        </w:rPr>
        <w:t xml:space="preserve">    "noble_after_last_off_ms": 1000,</w:t>
        <w:br/>
      </w:r>
      <w:r>
        <w:rPr>
          <w:rFonts w:ascii="Courier New" w:hAnsi="Courier New" w:eastAsia="Courier New"/>
          <w:sz w:val="16"/>
        </w:rPr>
        <w:t xml:space="preserve">    "spam_per_target": 20,</w:t>
        <w:br/>
      </w:r>
      <w:r>
        <w:rPr>
          <w:rFonts w:ascii="Courier New" w:hAnsi="Courier New" w:eastAsia="Courier New"/>
          <w:sz w:val="16"/>
        </w:rPr>
        <w:t xml:space="preserve">    "avoid_night_sends": true,</w:t>
        <w:br/>
      </w:r>
      <w:r>
        <w:rPr>
          <w:rFonts w:ascii="Courier New" w:hAnsi="Courier New" w:eastAsia="Courier New"/>
          <w:sz w:val="16"/>
        </w:rPr>
        <w:t xml:space="preserve">    "watchtower_mode": "mark_only"</w:t>
        <w:br/>
      </w:r>
      <w:r>
        <w:rPr>
          <w:rFonts w:ascii="Courier New" w:hAnsi="Courier New" w:eastAsia="Courier New"/>
          <w:sz w:val="16"/>
        </w:rPr>
        <w:t xml:space="preserve">  }</w:t>
        <w:br/>
      </w:r>
      <w:r>
        <w:rPr>
          <w:rFonts w:ascii="Courier New" w:hAnsi="Courier New" w:eastAsia="Courier New"/>
          <w:sz w:val="16"/>
        </w:rPr>
        <w:t>}</w:t>
        <w:br/>
      </w:r>
    </w:p>
    <w:p>
      <w:pPr>
        <w:pStyle w:val="Heading1"/>
      </w:pPr>
      <w:r>
        <w:t>14. MVP-код на Python</w:t>
      </w:r>
    </w:p>
    <w:p>
      <w:r>
        <w:t>Ниже пример минимального ядра расчета, которое можно использовать как основу для MVP или тестов логики.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from dataclasses import dataclass</w:t>
        <w:br/>
      </w:r>
      <w:r>
        <w:rPr>
          <w:rFonts w:ascii="Courier New" w:hAnsi="Courier New" w:eastAsia="Courier New"/>
          <w:sz w:val="16"/>
        </w:rPr>
        <w:t>from datetime import datetime, timedelta, time</w:t>
        <w:br/>
      </w:r>
      <w:r>
        <w:rPr>
          <w:rFonts w:ascii="Courier New" w:hAnsi="Courier New" w:eastAsia="Courier New"/>
          <w:sz w:val="16"/>
        </w:rPr>
        <w:t>from math import sqrt</w:t>
        <w:br/>
      </w:r>
      <w:r>
        <w:rPr>
          <w:rFonts w:ascii="Courier New" w:hAnsi="Courier New" w:eastAsia="Courier New"/>
          <w:sz w:val="16"/>
        </w:rPr>
        <w:t>from typing import Optional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@dataclass</w:t>
        <w:br/>
      </w:r>
      <w:r>
        <w:rPr>
          <w:rFonts w:ascii="Courier New" w:hAnsi="Courier New" w:eastAsia="Courier New"/>
          <w:sz w:val="16"/>
        </w:rPr>
        <w:t>class Village:</w:t>
        <w:br/>
      </w:r>
      <w:r>
        <w:rPr>
          <w:rFonts w:ascii="Courier New" w:hAnsi="Courier New" w:eastAsia="Courier New"/>
          <w:sz w:val="16"/>
        </w:rPr>
        <w:t xml:space="preserve">    village_id: int</w:t>
        <w:br/>
      </w:r>
      <w:r>
        <w:rPr>
          <w:rFonts w:ascii="Courier New" w:hAnsi="Courier New" w:eastAsia="Courier New"/>
          <w:sz w:val="16"/>
        </w:rPr>
        <w:t xml:space="preserve">    coords: str</w:t>
        <w:br/>
      </w:r>
      <w:r>
        <w:rPr>
          <w:rFonts w:ascii="Courier New" w:hAnsi="Courier New" w:eastAsia="Courier New"/>
          <w:sz w:val="16"/>
        </w:rPr>
        <w:t xml:space="preserve">    player: str</w:t>
        <w:br/>
      </w:r>
      <w:r>
        <w:rPr>
          <w:rFonts w:ascii="Courier New" w:hAnsi="Courier New" w:eastAsia="Courier New"/>
          <w:sz w:val="16"/>
        </w:rPr>
        <w:t xml:space="preserve">    role: str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@dataclass</w:t>
        <w:br/>
      </w:r>
      <w:r>
        <w:rPr>
          <w:rFonts w:ascii="Courier New" w:hAnsi="Courier New" w:eastAsia="Courier New"/>
          <w:sz w:val="16"/>
        </w:rPr>
        <w:t>class Target:</w:t>
        <w:br/>
      </w:r>
      <w:r>
        <w:rPr>
          <w:rFonts w:ascii="Courier New" w:hAnsi="Courier New" w:eastAsia="Courier New"/>
          <w:sz w:val="16"/>
        </w:rPr>
        <w:t xml:space="preserve">    target_id: int</w:t>
        <w:br/>
      </w:r>
      <w:r>
        <w:rPr>
          <w:rFonts w:ascii="Courier New" w:hAnsi="Courier New" w:eastAsia="Courier New"/>
          <w:sz w:val="16"/>
        </w:rPr>
        <w:t xml:space="preserve">    coords: str</w:t>
        <w:br/>
      </w:r>
      <w:r>
        <w:rPr>
          <w:rFonts w:ascii="Courier New" w:hAnsi="Courier New" w:eastAsia="Courier New"/>
          <w:sz w:val="16"/>
        </w:rPr>
        <w:t xml:space="preserve">    player: str</w:t>
        <w:br/>
      </w:r>
      <w:r>
        <w:rPr>
          <w:rFonts w:ascii="Courier New" w:hAnsi="Courier New" w:eastAsia="Courier New"/>
          <w:sz w:val="16"/>
        </w:rPr>
        <w:t xml:space="preserve">    target_type: str</w:t>
        <w:br/>
      </w:r>
      <w:r>
        <w:rPr>
          <w:rFonts w:ascii="Courier New" w:hAnsi="Courier New" w:eastAsia="Courier New"/>
          <w:sz w:val="16"/>
        </w:rPr>
        <w:t xml:space="preserve">    arrival_time: datetime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@dataclass</w:t>
        <w:br/>
      </w:r>
      <w:r>
        <w:rPr>
          <w:rFonts w:ascii="Courier New" w:hAnsi="Courier New" w:eastAsia="Courier New"/>
          <w:sz w:val="16"/>
        </w:rPr>
        <w:t>class WorldSettings:</w:t>
        <w:br/>
      </w:r>
      <w:r>
        <w:rPr>
          <w:rFonts w:ascii="Courier New" w:hAnsi="Courier New" w:eastAsia="Courier New"/>
          <w:sz w:val="16"/>
        </w:rPr>
        <w:t xml:space="preserve">    world_speed: float</w:t>
        <w:br/>
      </w:r>
      <w:r>
        <w:rPr>
          <w:rFonts w:ascii="Courier New" w:hAnsi="Courier New" w:eastAsia="Courier New"/>
          <w:sz w:val="16"/>
        </w:rPr>
        <w:t xml:space="preserve">    unit_speed: float</w:t>
        <w:br/>
      </w:r>
      <w:r>
        <w:rPr>
          <w:rFonts w:ascii="Courier New" w:hAnsi="Courier New" w:eastAsia="Courier New"/>
          <w:sz w:val="16"/>
        </w:rPr>
        <w:t xml:space="preserve">    unit_times: dict</w:t>
        <w:br/>
      </w:r>
      <w:r>
        <w:rPr>
          <w:rFonts w:ascii="Courier New" w:hAnsi="Courier New" w:eastAsia="Courier New"/>
          <w:sz w:val="16"/>
        </w:rPr>
        <w:t xml:space="preserve">    night_enabled: bool = False</w:t>
        <w:br/>
      </w:r>
      <w:r>
        <w:rPr>
          <w:rFonts w:ascii="Courier New" w:hAnsi="Courier New" w:eastAsia="Courier New"/>
          <w:sz w:val="16"/>
        </w:rPr>
        <w:t xml:space="preserve">    night_from: Optional[time] = None</w:t>
        <w:br/>
      </w:r>
      <w:r>
        <w:rPr>
          <w:rFonts w:ascii="Courier New" w:hAnsi="Courier New" w:eastAsia="Courier New"/>
          <w:sz w:val="16"/>
        </w:rPr>
        <w:t xml:space="preserve">    night_to: Optional[time] = None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@dataclass</w:t>
        <w:br/>
      </w:r>
      <w:r>
        <w:rPr>
          <w:rFonts w:ascii="Courier New" w:hAnsi="Courier New" w:eastAsia="Courier New"/>
          <w:sz w:val="16"/>
        </w:rPr>
        <w:t>class Attack:</w:t>
        <w:br/>
      </w:r>
      <w:r>
        <w:rPr>
          <w:rFonts w:ascii="Courier New" w:hAnsi="Courier New" w:eastAsia="Courier New"/>
          <w:sz w:val="16"/>
        </w:rPr>
        <w:t xml:space="preserve">    village: Village</w:t>
        <w:br/>
      </w:r>
      <w:r>
        <w:rPr>
          <w:rFonts w:ascii="Courier New" w:hAnsi="Courier New" w:eastAsia="Courier New"/>
          <w:sz w:val="16"/>
        </w:rPr>
        <w:t xml:space="preserve">    target: Target</w:t>
        <w:br/>
      </w:r>
      <w:r>
        <w:rPr>
          <w:rFonts w:ascii="Courier New" w:hAnsi="Courier New" w:eastAsia="Courier New"/>
          <w:sz w:val="16"/>
        </w:rPr>
        <w:t xml:space="preserve">    unit: str</w:t>
        <w:br/>
      </w:r>
      <w:r>
        <w:rPr>
          <w:rFonts w:ascii="Courier New" w:hAnsi="Courier New" w:eastAsia="Courier New"/>
          <w:sz w:val="16"/>
        </w:rPr>
        <w:t xml:space="preserve">    send_time: datetime</w:t>
        <w:br/>
      </w:r>
      <w:r>
        <w:rPr>
          <w:rFonts w:ascii="Courier New" w:hAnsi="Courier New" w:eastAsia="Courier New"/>
          <w:sz w:val="16"/>
        </w:rPr>
        <w:t xml:space="preserve">    arrival_time: datetime</w:t>
        <w:br/>
      </w:r>
      <w:r>
        <w:rPr>
          <w:rFonts w:ascii="Courier New" w:hAnsi="Courier New" w:eastAsia="Courier New"/>
          <w:sz w:val="16"/>
        </w:rPr>
        <w:t xml:space="preserve">    distance: float</w:t>
        <w:br/>
      </w:r>
      <w:r>
        <w:rPr>
          <w:rFonts w:ascii="Courier New" w:hAnsi="Courier New" w:eastAsia="Courier New"/>
          <w:sz w:val="16"/>
        </w:rPr>
        <w:t xml:space="preserve">    travel_seconds: float</w:t>
        <w:br/>
      </w:r>
      <w:r>
        <w:rPr>
          <w:rFonts w:ascii="Courier New" w:hAnsi="Courier New" w:eastAsia="Courier New"/>
          <w:sz w:val="16"/>
        </w:rPr>
        <w:t xml:space="preserve">    warnings: list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parse_coords(coords: str):</w:t>
        <w:br/>
      </w:r>
      <w:r>
        <w:rPr>
          <w:rFonts w:ascii="Courier New" w:hAnsi="Courier New" w:eastAsia="Courier New"/>
          <w:sz w:val="16"/>
        </w:rPr>
        <w:t xml:space="preserve">    coords = coords.strip().replace('/', '|')</w:t>
        <w:br/>
      </w:r>
      <w:r>
        <w:rPr>
          <w:rFonts w:ascii="Courier New" w:hAnsi="Courier New" w:eastAsia="Courier New"/>
          <w:sz w:val="16"/>
        </w:rPr>
        <w:t xml:space="preserve">    x, y = coords.split('|')</w:t>
        <w:br/>
      </w:r>
      <w:r>
        <w:rPr>
          <w:rFonts w:ascii="Courier New" w:hAnsi="Courier New" w:eastAsia="Courier New"/>
          <w:sz w:val="16"/>
        </w:rPr>
        <w:t xml:space="preserve">    return int(x), int(y)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calc_distance(a: str, b: str) -&gt; float:</w:t>
        <w:br/>
      </w:r>
      <w:r>
        <w:rPr>
          <w:rFonts w:ascii="Courier New" w:hAnsi="Courier New" w:eastAsia="Courier New"/>
          <w:sz w:val="16"/>
        </w:rPr>
        <w:t xml:space="preserve">    ax, ay = parse_coords(a)</w:t>
        <w:br/>
      </w:r>
      <w:r>
        <w:rPr>
          <w:rFonts w:ascii="Courier New" w:hAnsi="Courier New" w:eastAsia="Courier New"/>
          <w:sz w:val="16"/>
        </w:rPr>
        <w:t xml:space="preserve">    bx, by = parse_coords(b)</w:t>
        <w:br/>
      </w:r>
      <w:r>
        <w:rPr>
          <w:rFonts w:ascii="Courier New" w:hAnsi="Courier New" w:eastAsia="Courier New"/>
          <w:sz w:val="16"/>
        </w:rPr>
        <w:t xml:space="preserve">    return sqrt((ax - bx) ** 2 + (ay - by) ** 2)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is_in_night_block(dt: datetime, start: time, end: time) -&gt; bool:</w:t>
        <w:br/>
      </w:r>
      <w:r>
        <w:rPr>
          <w:rFonts w:ascii="Courier New" w:hAnsi="Courier New" w:eastAsia="Courier New"/>
          <w:sz w:val="16"/>
        </w:rPr>
        <w:t xml:space="preserve">    current = dt.time()</w:t>
        <w:br/>
      </w:r>
      <w:r>
        <w:rPr>
          <w:rFonts w:ascii="Courier New" w:hAnsi="Courier New" w:eastAsia="Courier New"/>
          <w:sz w:val="16"/>
        </w:rPr>
        <w:t xml:space="preserve">    if start &lt;= end:</w:t>
        <w:br/>
      </w:r>
      <w:r>
        <w:rPr>
          <w:rFonts w:ascii="Courier New" w:hAnsi="Courier New" w:eastAsia="Courier New"/>
          <w:sz w:val="16"/>
        </w:rPr>
        <w:t xml:space="preserve">        return start &lt;= current &lt;= end</w:t>
        <w:br/>
      </w:r>
      <w:r>
        <w:rPr>
          <w:rFonts w:ascii="Courier New" w:hAnsi="Courier New" w:eastAsia="Courier New"/>
          <w:sz w:val="16"/>
        </w:rPr>
        <w:t xml:space="preserve">    return current &gt;= start or current &lt;= end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build_attack(village: Village, target: Target, unit: str, world: WorldSettings) -&gt; Attack:</w:t>
        <w:br/>
      </w:r>
      <w:r>
        <w:rPr>
          <w:rFonts w:ascii="Courier New" w:hAnsi="Courier New" w:eastAsia="Courier New"/>
          <w:sz w:val="16"/>
        </w:rPr>
        <w:t xml:space="preserve">    distance = calc_distance(village.coords, target.coords)</w:t>
        <w:br/>
      </w:r>
      <w:r>
        <w:rPr>
          <w:rFonts w:ascii="Courier New" w:hAnsi="Courier New" w:eastAsia="Courier New"/>
          <w:sz w:val="16"/>
        </w:rPr>
        <w:t xml:space="preserve">    unit_time = world.unit_times[unit]</w:t>
        <w:br/>
      </w:r>
      <w:r>
        <w:rPr>
          <w:rFonts w:ascii="Courier New" w:hAnsi="Courier New" w:eastAsia="Courier New"/>
          <w:sz w:val="16"/>
        </w:rPr>
        <w:t xml:space="preserve">    travel_seconds = distance * unit_time / world.world_speed / world.unit_speed</w:t>
        <w:br/>
      </w:r>
      <w:r>
        <w:rPr>
          <w:rFonts w:ascii="Courier New" w:hAnsi="Courier New" w:eastAsia="Courier New"/>
          <w:sz w:val="16"/>
        </w:rPr>
        <w:t xml:space="preserve">    send_time = target.arrival_time - timedelta(seconds=travel_seconds)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warnings = []</w:t>
        <w:br/>
      </w:r>
      <w:r>
        <w:rPr>
          <w:rFonts w:ascii="Courier New" w:hAnsi="Courier New" w:eastAsia="Courier New"/>
          <w:sz w:val="16"/>
        </w:rPr>
        <w:t xml:space="preserve">    if world.night_enabled and is_in_night_block(send_time, world.night_from, world.night_to):</w:t>
        <w:br/>
      </w:r>
      <w:r>
        <w:rPr>
          <w:rFonts w:ascii="Courier New" w:hAnsi="Courier New" w:eastAsia="Courier New"/>
          <w:sz w:val="16"/>
        </w:rPr>
        <w:t xml:space="preserve">        warnings.append('NIGHT_SEND')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if send_time &lt; datetime.now():</w:t>
        <w:br/>
      </w:r>
      <w:r>
        <w:rPr>
          <w:rFonts w:ascii="Courier New" w:hAnsi="Courier New" w:eastAsia="Courier New"/>
          <w:sz w:val="16"/>
        </w:rPr>
        <w:t xml:space="preserve">        warnings.append('SEND_TIME_IN_PAST')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return Attack(</w:t>
        <w:br/>
      </w:r>
      <w:r>
        <w:rPr>
          <w:rFonts w:ascii="Courier New" w:hAnsi="Courier New" w:eastAsia="Courier New"/>
          <w:sz w:val="16"/>
        </w:rPr>
        <w:t xml:space="preserve">        village=village,</w:t>
        <w:br/>
      </w:r>
      <w:r>
        <w:rPr>
          <w:rFonts w:ascii="Courier New" w:hAnsi="Courier New" w:eastAsia="Courier New"/>
          <w:sz w:val="16"/>
        </w:rPr>
        <w:t xml:space="preserve">        target=target,</w:t>
        <w:br/>
      </w:r>
      <w:r>
        <w:rPr>
          <w:rFonts w:ascii="Courier New" w:hAnsi="Courier New" w:eastAsia="Courier New"/>
          <w:sz w:val="16"/>
        </w:rPr>
        <w:t xml:space="preserve">        unit=unit,</w:t>
        <w:br/>
      </w:r>
      <w:r>
        <w:rPr>
          <w:rFonts w:ascii="Courier New" w:hAnsi="Courier New" w:eastAsia="Courier New"/>
          <w:sz w:val="16"/>
        </w:rPr>
        <w:t xml:space="preserve">        send_time=send_time,</w:t>
        <w:br/>
      </w:r>
      <w:r>
        <w:rPr>
          <w:rFonts w:ascii="Courier New" w:hAnsi="Courier New" w:eastAsia="Courier New"/>
          <w:sz w:val="16"/>
        </w:rPr>
        <w:t xml:space="preserve">        arrival_time=target.arrival_time,</w:t>
        <w:br/>
      </w:r>
      <w:r>
        <w:rPr>
          <w:rFonts w:ascii="Courier New" w:hAnsi="Courier New" w:eastAsia="Courier New"/>
          <w:sz w:val="16"/>
        </w:rPr>
        <w:t xml:space="preserve">        distance=distance,</w:t>
        <w:br/>
      </w:r>
      <w:r>
        <w:rPr>
          <w:rFonts w:ascii="Courier New" w:hAnsi="Courier New" w:eastAsia="Courier New"/>
          <w:sz w:val="16"/>
        </w:rPr>
        <w:t xml:space="preserve">        travel_seconds=travel_seconds,</w:t>
        <w:br/>
      </w:r>
      <w:r>
        <w:rPr>
          <w:rFonts w:ascii="Courier New" w:hAnsi="Courier New" w:eastAsia="Courier New"/>
          <w:sz w:val="16"/>
        </w:rPr>
        <w:t xml:space="preserve">        warnings=warnings,</w:t>
        <w:br/>
      </w:r>
      <w:r>
        <w:rPr>
          <w:rFonts w:ascii="Courier New" w:hAnsi="Courier New" w:eastAsia="Courier New"/>
          <w:sz w:val="16"/>
        </w:rPr>
        <w:t xml:space="preserve">    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def format_attack_bbcode(attack: Attack) -&gt; str:</w:t>
        <w:br/>
      </w:r>
      <w:r>
        <w:rPr>
          <w:rFonts w:ascii="Courier New" w:hAnsi="Courier New" w:eastAsia="Courier New"/>
          <w:sz w:val="16"/>
        </w:rPr>
        <w:t xml:space="preserve">    send_date = attack.send_time.strftime('%Y-%m-%d')</w:t>
        <w:br/>
      </w:r>
      <w:r>
        <w:rPr>
          <w:rFonts w:ascii="Courier New" w:hAnsi="Courier New" w:eastAsia="Courier New"/>
          <w:sz w:val="16"/>
        </w:rPr>
        <w:t xml:space="preserve">    send_time = attack.send_time.strftime('%H:%M:%S.%f')[:12]</w:t>
        <w:br/>
      </w:r>
      <w:r>
        <w:rPr>
          <w:rFonts w:ascii="Courier New" w:hAnsi="Courier New" w:eastAsia="Courier New"/>
          <w:sz w:val="16"/>
        </w:rPr>
        <w:t xml:space="preserve">    arrival = attack.arrival_time.strftime('%Y-%m-%d %H:%M:%S.%f')[:23]</w:t>
        <w:br/>
      </w:r>
      <w:r>
        <w:rPr>
          <w:rFonts w:ascii="Courier New" w:hAnsi="Courier New" w:eastAsia="Courier New"/>
          <w:sz w:val="16"/>
        </w:rPr>
        <w:t xml:space="preserve">    link = f"game.php?village={attack.village.village_id}&amp;screen=place&amp;target={attack.target.target_id}"</w:t>
        <w:br/>
      </w:r>
      <w:r>
        <w:rPr>
          <w:rFonts w:ascii="Courier New" w:hAnsi="Courier New" w:eastAsia="Courier New"/>
          <w:sz w:val="16"/>
        </w:rPr>
        <w:t xml:space="preserve">    return (</w:t>
        <w:br/>
      </w:r>
      <w:r>
        <w:rPr>
          <w:rFonts w:ascii="Courier New" w:hAnsi="Courier New" w:eastAsia="Courier New"/>
          <w:sz w:val="16"/>
        </w:rPr>
        <w:t xml:space="preserve">        f"{attack.unit} [unit]{attack.unit}[/unit] | "</w:t>
        <w:br/>
      </w:r>
      <w:r>
        <w:rPr>
          <w:rFonts w:ascii="Courier New" w:hAnsi="Courier New" w:eastAsia="Courier New"/>
          <w:sz w:val="16"/>
        </w:rPr>
        <w:t xml:space="preserve">        f"{send_date} [b]{send_time}[/b] | "</w:t>
        <w:br/>
      </w:r>
      <w:r>
        <w:rPr>
          <w:rFonts w:ascii="Courier New" w:hAnsi="Courier New" w:eastAsia="Courier New"/>
          <w:sz w:val="16"/>
        </w:rPr>
        <w:t xml:space="preserve">        f"{arrival} | "</w:t>
        <w:br/>
      </w:r>
      <w:r>
        <w:rPr>
          <w:rFonts w:ascii="Courier New" w:hAnsi="Courier New" w:eastAsia="Courier New"/>
          <w:sz w:val="16"/>
        </w:rPr>
        <w:t xml:space="preserve">        f"{attack.village.coords} -&gt; {attack.target.coords} | "</w:t>
        <w:br/>
      </w:r>
      <w:r>
        <w:rPr>
          <w:rFonts w:ascii="Courier New" w:hAnsi="Courier New" w:eastAsia="Courier New"/>
          <w:sz w:val="16"/>
        </w:rPr>
        <w:t xml:space="preserve">        f"[url={link}]Attack[/url]"</w:t>
        <w:br/>
      </w:r>
      <w:r>
        <w:rPr>
          <w:rFonts w:ascii="Courier New" w:hAnsi="Courier New" w:eastAsia="Courier New"/>
          <w:sz w:val="16"/>
        </w:rPr>
        <w:t xml:space="preserve">    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if __name__ == '__main__':</w:t>
        <w:br/>
      </w:r>
      <w:r>
        <w:rPr>
          <w:rFonts w:ascii="Courier New" w:hAnsi="Courier New" w:eastAsia="Courier New"/>
          <w:sz w:val="16"/>
        </w:rPr>
        <w:t xml:space="preserve">    world = WorldSettings(</w:t>
        <w:br/>
      </w:r>
      <w:r>
        <w:rPr>
          <w:rFonts w:ascii="Courier New" w:hAnsi="Courier New" w:eastAsia="Courier New"/>
          <w:sz w:val="16"/>
        </w:rPr>
        <w:t xml:space="preserve">        world_speed=1.0,</w:t>
        <w:br/>
      </w:r>
      <w:r>
        <w:rPr>
          <w:rFonts w:ascii="Courier New" w:hAnsi="Courier New" w:eastAsia="Courier New"/>
          <w:sz w:val="16"/>
        </w:rPr>
        <w:t xml:space="preserve">        unit_speed=1.0,</w:t>
        <w:br/>
      </w:r>
      <w:r>
        <w:rPr>
          <w:rFonts w:ascii="Courier New" w:hAnsi="Courier New" w:eastAsia="Courier New"/>
          <w:sz w:val="16"/>
        </w:rPr>
        <w:t xml:space="preserve">        unit_times={'ram': 1800, 'axe': 1080, 'snob': 2100},</w:t>
        <w:br/>
      </w:r>
      <w:r>
        <w:rPr>
          <w:rFonts w:ascii="Courier New" w:hAnsi="Courier New" w:eastAsia="Courier New"/>
          <w:sz w:val="16"/>
        </w:rPr>
        <w:t xml:space="preserve">        night_enabled=True,</w:t>
        <w:br/>
      </w:r>
      <w:r>
        <w:rPr>
          <w:rFonts w:ascii="Courier New" w:hAnsi="Courier New" w:eastAsia="Courier New"/>
          <w:sz w:val="16"/>
        </w:rPr>
        <w:t xml:space="preserve">        night_from=time(0, 0),</w:t>
        <w:br/>
      </w:r>
      <w:r>
        <w:rPr>
          <w:rFonts w:ascii="Courier New" w:hAnsi="Courier New" w:eastAsia="Courier New"/>
          <w:sz w:val="16"/>
        </w:rPr>
        <w:t xml:space="preserve">        night_to=time(7, 0),</w:t>
        <w:br/>
      </w:r>
      <w:r>
        <w:rPr>
          <w:rFonts w:ascii="Courier New" w:hAnsi="Courier New" w:eastAsia="Courier New"/>
          <w:sz w:val="16"/>
        </w:rPr>
        <w:t xml:space="preserve">    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village = Village(2740, '519|555', 'Player1', 'off')</w:t>
        <w:br/>
      </w:r>
      <w:r>
        <w:rPr>
          <w:rFonts w:ascii="Courier New" w:hAnsi="Courier New" w:eastAsia="Courier New"/>
          <w:sz w:val="16"/>
        </w:rPr>
        <w:t xml:space="preserve">    target = Target(2722, '510|549', 'Enemy1', 'off', datetime(2025, 11, 23, 9, 45, 10))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 xml:space="preserve">    attack = build_attack(village, target, 'ram', world)</w:t>
        <w:br/>
      </w:r>
      <w:r>
        <w:rPr>
          <w:rFonts w:ascii="Courier New" w:hAnsi="Courier New" w:eastAsia="Courier New"/>
          <w:sz w:val="16"/>
        </w:rPr>
        <w:t xml:space="preserve">    print(format_attack_bbcode(attack))</w:t>
        <w:br/>
      </w:r>
      <w:r>
        <w:rPr>
          <w:rFonts w:ascii="Courier New" w:hAnsi="Courier New" w:eastAsia="Courier New"/>
          <w:sz w:val="16"/>
        </w:rPr>
        <w:t xml:space="preserve">    print(attack.warnings)</w:t>
        <w:br/>
      </w:r>
    </w:p>
    <w:p>
      <w:pPr>
        <w:pStyle w:val="Heading1"/>
      </w:pPr>
      <w:r>
        <w:t>15. Валидация и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Ошибка/предупреждение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Когда возникает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Что делать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INVALID_COORDS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Координаты не соответствуют формату xxx|yyy или xxx/yyy.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Не запускать расчет, показать строку с ошибкой.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UNKNOWN_UNIT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Юнит отсутствует в справочнике скоростей.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Попросить выбрать юнит или обновить пресет мира.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NO_AVAILABLE_VILLAGE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Нет доступных деревень нужной роли.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Показать цель как не закрытую.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NIGHT_SEND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Отправка попадает в ночной интервал.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Подсветить или исключить в зависимости от режима.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SEND_TIME_IN_PAST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Время отправки уже прошло.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Пометить как невозможную отправку.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DUPLICATE_VILLAGE_ASSIGNMENT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Одна деревня назначена на несколько несовместимых атак.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Показать конфликт.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WATCHTOWER_HIT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Цель или маршрут попадает в радиус башни.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Подсветить или исключить.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MORALE_HIGH_RISK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Боевой дух ниже порога.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Показать предупреждение планировщику.</w:t>
            </w:r>
          </w:p>
        </w:tc>
      </w:tr>
    </w:tbl>
    <w:p/>
    <w:p>
      <w:pPr>
        <w:pStyle w:val="Heading1"/>
      </w:pPr>
      <w:r>
        <w:t>16. Интерфейс</w:t>
      </w:r>
    </w:p>
    <w:p>
      <w:pPr>
        <w:pStyle w:val="ListBullet"/>
      </w:pPr>
      <w:r>
        <w:t>Экран 1: выбор/настройка мира.</w:t>
      </w:r>
    </w:p>
    <w:p>
      <w:pPr>
        <w:pStyle w:val="ListBullet"/>
      </w:pPr>
      <w:r>
        <w:t>Экран 2: импорт деревень соплеменников.</w:t>
      </w:r>
    </w:p>
    <w:p>
      <w:pPr>
        <w:pStyle w:val="ListBullet"/>
      </w:pPr>
      <w:r>
        <w:t>Экран 3: импорт целей.</w:t>
      </w:r>
    </w:p>
    <w:p>
      <w:pPr>
        <w:pStyle w:val="ListBullet"/>
      </w:pPr>
      <w:r>
        <w:t>Экран 4: правила планирования: ночные отправки, двор после оффа, спамы, сторожевые башни.</w:t>
      </w:r>
    </w:p>
    <w:p>
      <w:pPr>
        <w:pStyle w:val="ListBullet"/>
      </w:pPr>
      <w:r>
        <w:t>Экран 5: предпросмотр плана с предупреждениями.</w:t>
      </w:r>
    </w:p>
    <w:p>
      <w:pPr>
        <w:pStyle w:val="ListBullet"/>
      </w:pPr>
      <w:r>
        <w:t>Экран 6: экспорт по игрокам и общий экспорт.</w:t>
      </w:r>
    </w:p>
    <w:p>
      <w:pPr>
        <w:pStyle w:val="Heading2"/>
      </w:pPr>
      <w:r>
        <w:t>16.1 Таблица предпросмотра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Колонка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Игрок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Кто отправляет атаку.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Из деревни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Координаты и ID отправителя.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В цель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Координаты и ID цели.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Тип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off, noble, spam, rampage и т.д.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Юнит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ram, axe, snob и т.д.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Отправка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Точное время отправки.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Приход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Точное время прихода.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Предупреждения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Ночь, мораль, башня, конфликт.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Ссылка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Ссылка на отправку атаки.</w:t>
            </w:r>
          </w:p>
        </w:tc>
      </w:tr>
    </w:tbl>
    <w:p/>
    <w:p>
      <w:pPr>
        <w:pStyle w:val="Heading1"/>
      </w:pPr>
      <w:r>
        <w:t>17. Экспорт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BBCode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Основной формат для отправки игрокам.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CSV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Проверка, фильтрация, ручная обработка в Excel.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JSON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Интеграции, API, боты, повторное использование.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TXT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Быстрая выгрузка всех персональных планов одним файлом.</w:t>
            </w:r>
          </w:p>
        </w:tc>
      </w:tr>
    </w:tbl>
    <w:p/>
    <w:p>
      <w:pPr>
        <w:pStyle w:val="Heading1"/>
      </w:pPr>
      <w:r>
        <w:t>18.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5071"/>
            <w:shd w:fill="D9EAF7"/>
            <w:vAlign w:val="top"/>
          </w:tcPr>
          <w:p>
            <w:r/>
            <w:r>
              <w:rPr>
                <w:b/>
                <w:sz w:val="18"/>
              </w:rPr>
              <w:t>Целевое значение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Производительность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Расчет 1000-3000 атак за несколько секунд на обычном сервере.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Масштабируемость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Поддержка больших племен и больших списков целей.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Повторяемость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Одинаковые входные данные должны давать одинаковый результат, если выключен random seed.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Безопасность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Не хранить игровые пароли. Загружать только данные, необходимые для планирования.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Логирование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Сохранять журнал расчета и предупреждений.</w:t>
            </w:r>
          </w:p>
        </w:tc>
      </w:tr>
      <w:tr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Локализация</w:t>
            </w:r>
          </w:p>
        </w:tc>
        <w:tc>
          <w:tcPr>
            <w:tcW w:type="dxa" w:w="5071"/>
            <w:vAlign w:val="top"/>
          </w:tcPr>
          <w:p>
            <w:r/>
            <w:r>
              <w:rPr>
                <w:b w:val="0"/>
                <w:sz w:val="18"/>
              </w:rPr>
              <w:t>Русский интерфейс в MVP, возможность добавить английский.</w:t>
            </w:r>
          </w:p>
        </w:tc>
      </w:tr>
    </w:tbl>
    <w:p/>
    <w:p>
      <w:pPr>
        <w:pStyle w:val="Heading1"/>
      </w:pPr>
      <w:r>
        <w:t>19. Этапы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3381"/>
            <w:shd w:fill="D9EAF7"/>
            <w:vAlign w:val="top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MVP 1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Импорт деревень и целей, настройки мира, расчет времени, BBCode.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Рабочий планер без сложной оптимизации.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MVP 2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Группировка по игрокам, открытие приказов, ночные ограничения, проверки.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Боевой инструмент для масс.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MVP 3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Ручные захваты, двор после оффа, спамы/тайм-спамы, экспорт CSV/JSON.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Полноценный планер для регулярного использования.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UI, сохранение шаблонов, сторожевые башни, улучшенный подбор отправителей.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Продуктовая версия.</w:t>
            </w:r>
          </w:p>
        </w:tc>
      </w:tr>
      <w:tr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V2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Карта, drag&amp;drop, интеграции, расширенная аналитика.</w:t>
            </w:r>
          </w:p>
        </w:tc>
        <w:tc>
          <w:tcPr>
            <w:tcW w:type="dxa" w:w="3381"/>
            <w:vAlign w:val="top"/>
          </w:tcPr>
          <w:p>
            <w:r/>
            <w:r>
              <w:rPr>
                <w:b w:val="0"/>
                <w:sz w:val="18"/>
              </w:rPr>
              <w:t>Продвинутая версия.</w:t>
            </w:r>
          </w:p>
        </w:tc>
      </w:tr>
    </w:tbl>
    <w:p/>
    <w:p>
      <w:pPr>
        <w:pStyle w:val="Heading1"/>
      </w:pPr>
      <w:r>
        <w:t>20. Критерии приемки</w:t>
      </w:r>
    </w:p>
    <w:p>
      <w:pPr>
        <w:pStyle w:val="ListBullet"/>
      </w:pPr>
      <w:r>
        <w:t>Планер корректно рассчитывает время отправки для известных тестовых пар деревня-цель.</w:t>
      </w:r>
    </w:p>
    <w:p>
      <w:pPr>
        <w:pStyle w:val="ListBullet"/>
      </w:pPr>
      <w:r>
        <w:t>В итоговом плане каждая атака имеет отправителя, цель, юнит, время отправки, время прихода и ссылку.</w:t>
      </w:r>
    </w:p>
    <w:p>
      <w:pPr>
        <w:pStyle w:val="ListBullet"/>
      </w:pPr>
      <w:r>
        <w:t>Для каждого игрока формируется отдельный блок плана.</w:t>
      </w:r>
    </w:p>
    <w:p>
      <w:pPr>
        <w:pStyle w:val="ListBullet"/>
      </w:pPr>
      <w:r>
        <w:t>Ночные отправки подсвечиваются или исключаются согласно выбранной настройке.</w:t>
      </w:r>
    </w:p>
    <w:p>
      <w:pPr>
        <w:pStyle w:val="ListBullet"/>
      </w:pPr>
      <w:r>
        <w:t>Ручные назначения дворов не перетираются автоподбором.</w:t>
      </w:r>
    </w:p>
    <w:p>
      <w:pPr>
        <w:pStyle w:val="ListBullet"/>
      </w:pPr>
      <w:r>
        <w:t>Дворы приходят после последнего оффа с заданным отступом.</w:t>
      </w:r>
    </w:p>
    <w:p>
      <w:pPr>
        <w:pStyle w:val="ListBullet"/>
      </w:pPr>
      <w:r>
        <w:t>BBCode копируется и сохраняет структуру блоков.</w:t>
      </w:r>
    </w:p>
    <w:p>
      <w:pPr>
        <w:pStyle w:val="ListBullet"/>
      </w:pPr>
      <w:r>
        <w:t>CSV/JSON экспорт содержит те же атаки, что и BBCode.</w:t>
      </w:r>
    </w:p>
    <w:p>
      <w:pPr>
        <w:pStyle w:val="ListBullet"/>
      </w:pPr>
      <w:r>
        <w:t>Ошибки входных данных не ломают расчет, а показываются в понятном списке предупреждений.</w:t>
      </w:r>
    </w:p>
    <w:p>
      <w:pPr>
        <w:pStyle w:val="Heading1"/>
      </w:pPr>
      <w:r>
        <w:t>21. Открытые вопросы перед разработкой</w:t>
      </w:r>
    </w:p>
    <w:p>
      <w:pPr>
        <w:pStyle w:val="ListNumber"/>
      </w:pPr>
      <w:r>
        <w:t>Какая точная формула боевого духа используется на нужном мире?</w:t>
      </w:r>
    </w:p>
    <w:p>
      <w:pPr>
        <w:pStyle w:val="ListNumber"/>
      </w:pPr>
      <w:r>
        <w:t>Нужно ли учитывать скорость мира и скорость войск как два отдельных множителя или использовать уже пересчитанное время юнита?</w:t>
      </w:r>
    </w:p>
    <w:p>
      <w:pPr>
        <w:pStyle w:val="ListNumber"/>
      </w:pPr>
      <w:r>
        <w:t>Какие конкретно роли и типы атак должны быть в первом MVP?</w:t>
      </w:r>
    </w:p>
    <w:p>
      <w:pPr>
        <w:pStyle w:val="ListNumber"/>
      </w:pPr>
      <w:r>
        <w:t>Какой режим ночных отправок нужен по умолчанию: исключать или только подсвечивать?</w:t>
      </w:r>
    </w:p>
    <w:p>
      <w:pPr>
        <w:pStyle w:val="ListNumber"/>
      </w:pPr>
      <w:r>
        <w:t>Какие правила открытия приказов используются в племени: только для игроков с одной целью или для всех пересечений?</w:t>
      </w:r>
    </w:p>
    <w:p>
      <w:pPr>
        <w:pStyle w:val="ListNumber"/>
      </w:pPr>
      <w:r>
        <w:t>Нужно ли сразу делать web-интерфейс или достаточно CLI/Python + Excel/CSV?</w:t>
      </w:r>
    </w:p>
    <w:p>
      <w:pPr>
        <w:pStyle w:val="ListNumber"/>
      </w:pPr>
      <w:r>
        <w:t>Нужно ли поддерживать импорт из текущих файлов “Нормальный вид.xlsx”, “Деревни.xlsx” и BBCode-планов?</w:t>
      </w:r>
    </w:p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Планер массовых атак — ТЗ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170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